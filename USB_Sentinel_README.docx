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USB Sentinel</w:t>
      </w:r>
    </w:p>
    <w:p>
      <w:pPr>
        <w:jc w:val="center"/>
      </w:pPr>
      <w:r>
        <w:rPr>
          <w:b/>
          <w:color w:val="007078"/>
          <w:sz w:val="26"/>
        </w:rPr>
        <w:t>USB Data Exfiltration Detection &amp; Prevention System</w:t>
      </w:r>
    </w:p>
    <w:p>
      <w:pPr>
        <w:pStyle w:val="Heading1"/>
      </w:pPr>
      <w:r>
        <w:t>Project Overview</w:t>
      </w:r>
    </w:p>
    <w:p>
      <w:r>
        <w:t>USB Sentinel is a cybersecurity-based project designed to detect potentially sensitive files transferred to USB drives and reduce the risk of unauthorized data leakage. It uses machine learning to analyze file characteristics and identify files that may contain sensitive information. The system provides a Streamlit dashboard for monitoring USB drives, viewing detection results, maintaining detection history, and receiving email alerts when potentially sensitive files are detected.</w:t>
      </w:r>
    </w:p>
    <w:p>
      <w:pPr>
        <w:pStyle w:val="Heading1"/>
      </w:pPr>
      <w:r>
        <w:t>Objectives</w:t>
      </w:r>
    </w:p>
    <w:p>
      <w:pPr>
        <w:pStyle w:val="ListBullet"/>
      </w:pPr>
      <w:r>
        <w:t>Detect potentially sensitive files on USB drives using machine learning.</w:t>
      </w:r>
    </w:p>
    <w:p>
      <w:pPr>
        <w:pStyle w:val="ListBullet"/>
      </w:pPr>
      <w:r>
        <w:t>Monitor file activity on removable storage devices.</w:t>
      </w:r>
    </w:p>
    <w:p>
      <w:pPr>
        <w:pStyle w:val="ListBullet"/>
      </w:pPr>
      <w:r>
        <w:t>Identify suspicious files based on file names, extensions, sizes, and sensitive keywords.</w:t>
      </w:r>
    </w:p>
    <w:p>
      <w:pPr>
        <w:pStyle w:val="ListBullet"/>
      </w:pPr>
      <w:r>
        <w:t>Send email alerts when potentially sensitive files are detected.</w:t>
      </w:r>
    </w:p>
    <w:p>
      <w:pPr>
        <w:pStyle w:val="ListBullet"/>
      </w:pPr>
      <w:r>
        <w:t>Maintain detection history for security monitoring.</w:t>
      </w:r>
    </w:p>
    <w:p>
      <w:pPr>
        <w:pStyle w:val="ListBullet"/>
      </w:pPr>
      <w:r>
        <w:t>Provide basic preventive features to help reduce the risk of data exfiltration.</w:t>
      </w:r>
    </w:p>
    <w:p>
      <w:pPr>
        <w:pStyle w:val="Heading1"/>
      </w:pPr>
      <w:r>
        <w:t>Key Features</w:t>
      </w:r>
    </w:p>
    <w:p>
      <w:pPr>
        <w:pStyle w:val="ListBullet"/>
      </w:pPr>
      <w:r>
        <w:rPr>
          <w:b/>
        </w:rPr>
        <w:t xml:space="preserve">Machine Learning-Based Detection: </w:t>
      </w:r>
      <w:r>
        <w:t>Classifies files as sensitive or not sensitive using a trained model.</w:t>
      </w:r>
    </w:p>
    <w:p>
      <w:pPr>
        <w:pStyle w:val="ListBullet"/>
      </w:pPr>
      <w:r>
        <w:rPr>
          <w:b/>
        </w:rPr>
        <w:t xml:space="preserve">USB Drive Monitoring: </w:t>
      </w:r>
      <w:r>
        <w:t>Identifies removable drives and monitors configured locations for file activity.</w:t>
      </w:r>
    </w:p>
    <w:p>
      <w:pPr>
        <w:pStyle w:val="ListBullet"/>
      </w:pPr>
      <w:r>
        <w:rPr>
          <w:b/>
        </w:rPr>
        <w:t xml:space="preserve">Email Notifications: </w:t>
      </w:r>
      <w:r>
        <w:t>Alerts the designated recipient when a potentially sensitive file is detected.</w:t>
      </w:r>
    </w:p>
    <w:p>
      <w:pPr>
        <w:pStyle w:val="ListBullet"/>
      </w:pPr>
      <w:r>
        <w:rPr>
          <w:b/>
        </w:rPr>
        <w:t xml:space="preserve">Security Dashboard: </w:t>
      </w:r>
      <w:r>
        <w:t>Displays monitoring information and detection results through a Streamlit interface.</w:t>
      </w:r>
    </w:p>
    <w:p>
      <w:pPr>
        <w:pStyle w:val="ListBullet"/>
      </w:pPr>
      <w:r>
        <w:rPr>
          <w:b/>
        </w:rPr>
        <w:t xml:space="preserve">Detection History: </w:t>
      </w:r>
      <w:r>
        <w:t>Stores detection records in JSON format for later review.</w:t>
      </w:r>
    </w:p>
    <w:p>
      <w:pPr>
        <w:pStyle w:val="ListBullet"/>
      </w:pPr>
      <w:r>
        <w:rPr>
          <w:b/>
        </w:rPr>
        <w:t xml:space="preserve">Report Export: </w:t>
      </w:r>
      <w:r>
        <w:t>Supports exporting detection records to CSV and PDF, where implemented.</w:t>
      </w:r>
    </w:p>
    <w:p>
      <w:pPr>
        <w:pStyle w:val="ListBullet"/>
      </w:pPr>
      <w:r>
        <w:rPr>
          <w:b/>
        </w:rPr>
        <w:t xml:space="preserve">Basic Prevention: </w:t>
      </w:r>
      <w:r>
        <w:t>Supports simple preventive actions to reduce the risk of sensitive data leakage.</w:t>
      </w:r>
    </w:p>
    <w:p>
      <w:pPr>
        <w:pStyle w:val="Heading1"/>
      </w:pPr>
      <w:r>
        <w:t>Technologies Used</w:t>
      </w:r>
    </w:p>
    <w:p>
      <w:pPr>
        <w:pStyle w:val="ListBullet"/>
      </w:pPr>
      <w:r>
        <w:t>Programming Language: Python</w:t>
      </w:r>
    </w:p>
    <w:p>
      <w:pPr>
        <w:pStyle w:val="ListBullet"/>
      </w:pPr>
      <w:r>
        <w:t>Machine Learning: Scikit-learn</w:t>
      </w:r>
    </w:p>
    <w:p>
      <w:pPr>
        <w:pStyle w:val="ListBullet"/>
      </w:pPr>
      <w:r>
        <w:t>Web Interface: Streamlit</w:t>
      </w:r>
    </w:p>
    <w:p>
      <w:pPr>
        <w:pStyle w:val="ListBullet"/>
      </w:pPr>
      <w:r>
        <w:t>Data Processing: Pandas</w:t>
      </w:r>
    </w:p>
    <w:p>
      <w:pPr>
        <w:pStyle w:val="ListBullet"/>
      </w:pPr>
      <w:r>
        <w:t>USB and System Monitoring: Psutil</w:t>
      </w:r>
    </w:p>
    <w:p>
      <w:pPr>
        <w:pStyle w:val="ListBullet"/>
      </w:pPr>
      <w:r>
        <w:t>File Monitoring: Watchdog</w:t>
      </w:r>
    </w:p>
    <w:p>
      <w:pPr>
        <w:pStyle w:val="ListBullet"/>
      </w:pPr>
      <w:r>
        <w:t>Data Storage: JSON-based detection history and local files</w:t>
      </w:r>
    </w:p>
    <w:p>
      <w:pPr>
        <w:pStyle w:val="ListBullet"/>
      </w:pPr>
      <w:r>
        <w:t>Email Notifications: Python SMTP libraries</w:t>
      </w:r>
    </w:p>
    <w:p>
      <w:pPr>
        <w:pStyle w:val="ListBullet"/>
      </w:pPr>
      <w:r>
        <w:t>Development Environment: Visual Studio Code</w:t>
      </w:r>
    </w:p>
    <w:p>
      <w:pPr>
        <w:pStyle w:val="Heading1"/>
      </w:pPr>
      <w:r>
        <w:t>System Workflow</w:t>
      </w:r>
    </w:p>
    <w:p>
      <w:pPr>
        <w:pStyle w:val="ListNumber"/>
      </w:pPr>
      <w:r>
        <w:t>Detect available removable storage devices.</w:t>
      </w:r>
    </w:p>
    <w:p>
      <w:pPr>
        <w:pStyle w:val="ListNumber"/>
      </w:pPr>
      <w:r>
        <w:t>Monitor the configured USB directory for file activity.</w:t>
      </w:r>
    </w:p>
    <w:p>
      <w:pPr>
        <w:pStyle w:val="ListNumber"/>
      </w:pPr>
      <w:r>
        <w:t>Analyze file characteristics using the detection module.</w:t>
      </w:r>
    </w:p>
    <w:p>
      <w:pPr>
        <w:pStyle w:val="ListNumber"/>
      </w:pPr>
      <w:r>
        <w:t>Use the trained machine learning model to classify potentially sensitive files.</w:t>
      </w:r>
    </w:p>
    <w:p>
      <w:pPr>
        <w:pStyle w:val="ListNumber"/>
      </w:pPr>
      <w:r>
        <w:t>Record the detection result in the history.</w:t>
      </w:r>
    </w:p>
    <w:p>
      <w:pPr>
        <w:pStyle w:val="ListNumber"/>
      </w:pPr>
      <w:r>
        <w:t>Send an email alert when a sensitive file is detected.</w:t>
      </w:r>
    </w:p>
    <w:p>
      <w:pPr>
        <w:pStyle w:val="ListNumber"/>
      </w:pPr>
      <w:r>
        <w:t>Display monitoring results and detection history on the dashboard.</w:t>
      </w:r>
    </w:p>
    <w:p>
      <w:pPr>
        <w:pStyle w:val="Heading1"/>
      </w:pPr>
      <w:r>
        <w:t>Project Structure</w:t>
      </w:r>
    </w:p>
    <w:p>
      <w:pPr>
        <w:spacing w:before="60" w:after="120"/>
        <w:ind w:left="360"/>
      </w:pPr>
      <w:r>
        <w:rPr>
          <w:rFonts w:ascii="Consolas" w:hAnsi="Consolas"/>
          <w:color w:val="464646"/>
          <w:sz w:val="18"/>
        </w:rPr>
        <w:t>USB_Exfiltration_Detection/</w:t>
        <w:br/>
        <w:t>├── app.py</w:t>
        <w:br/>
        <w:t>├── train_model.py</w:t>
        <w:br/>
        <w:t>├── create_dataset.py</w:t>
        <w:br/>
        <w:t>├── requirements.txt</w:t>
        <w:br/>
        <w:t>├── modules/</w:t>
        <w:br/>
        <w:t>│   ├── file_monitor.py</w:t>
        <w:br/>
        <w:t>│   ├── sensitive_file_detector.py</w:t>
        <w:br/>
        <w:t>│   └── alert_system.py</w:t>
        <w:br/>
        <w:t>├── database/</w:t>
        <w:br/>
        <w:t>│   ├── sensitive_files_dataset.csv</w:t>
        <w:br/>
        <w:t>│   └── sensitive_file_model.pkl</w:t>
        <w:br/>
        <w:t>└── logs/</w:t>
        <w:br/>
        <w:t xml:space="preserve">    └── Detection history and log files</w:t>
      </w:r>
    </w:p>
    <w:p>
      <w:r>
        <w:t>Note: Update this structure to match the actual files and folders in the GitHub repository.</w:t>
      </w:r>
    </w:p>
    <w:p>
      <w:pPr>
        <w:pStyle w:val="Heading1"/>
      </w:pPr>
      <w:r>
        <w:t>Installation and Setup</w:t>
      </w:r>
    </w:p>
    <w:p>
      <w:pPr>
        <w:pStyle w:val="Heading2"/>
      </w:pPr>
      <w:r>
        <w:t>1. Clone the Repository</w:t>
      </w:r>
    </w:p>
    <w:p>
      <w:pPr>
        <w:spacing w:before="60" w:after="120"/>
        <w:ind w:left="360"/>
      </w:pPr>
      <w:r>
        <w:rPr>
          <w:rFonts w:ascii="Consolas" w:hAnsi="Consolas"/>
          <w:color w:val="464646"/>
          <w:sz w:val="18"/>
        </w:rPr>
        <w:t>git clone &lt;YOUR_GITHUB_REPOSITORY_URL&gt;</w:t>
        <w:br/>
        <w:t>cd USB_Exfiltration_Detection</w:t>
      </w:r>
    </w:p>
    <w:p>
      <w:pPr>
        <w:pStyle w:val="Heading2"/>
      </w:pPr>
      <w:r>
        <w:t>2. Create a Virtual Environment</w:t>
      </w:r>
    </w:p>
    <w:p>
      <w:pPr>
        <w:spacing w:before="60" w:after="120"/>
        <w:ind w:left="360"/>
      </w:pPr>
      <w:r>
        <w:rPr>
          <w:rFonts w:ascii="Consolas" w:hAnsi="Consolas"/>
          <w:color w:val="464646"/>
          <w:sz w:val="18"/>
        </w:rPr>
        <w:t>python -m venv venv</w:t>
      </w:r>
    </w:p>
    <w:p>
      <w:r>
        <w:t>Activate it on Windows:</w:t>
      </w:r>
    </w:p>
    <w:p>
      <w:pPr>
        <w:spacing w:before="60" w:after="120"/>
        <w:ind w:left="360"/>
      </w:pPr>
      <w:r>
        <w:rPr>
          <w:rFonts w:ascii="Consolas" w:hAnsi="Consolas"/>
          <w:color w:val="464646"/>
          <w:sz w:val="18"/>
        </w:rPr>
        <w:t>venv\Scripts\activate</w:t>
      </w:r>
    </w:p>
    <w:p>
      <w:pPr>
        <w:pStyle w:val="Heading2"/>
      </w:pPr>
      <w:r>
        <w:t>3. Install Dependencies</w:t>
      </w:r>
    </w:p>
    <w:p>
      <w:pPr>
        <w:spacing w:before="60" w:after="120"/>
        <w:ind w:left="360"/>
      </w:pPr>
      <w:r>
        <w:rPr>
          <w:rFonts w:ascii="Consolas" w:hAnsi="Consolas"/>
          <w:color w:val="464646"/>
          <w:sz w:val="18"/>
        </w:rPr>
        <w:t>pip install -r requirements.txt</w:t>
      </w:r>
    </w:p>
    <w:p>
      <w:r>
        <w:t>Ensure that the required Python packages and trained model are available before running the project.</w:t>
      </w:r>
    </w:p>
    <w:p>
      <w:pPr>
        <w:pStyle w:val="Heading2"/>
      </w:pPr>
      <w:r>
        <w:t>4. Configure Email Alerts</w:t>
      </w:r>
    </w:p>
    <w:p>
      <w:r>
        <w:t>Configure the sender email, recipient email, SMTP settings, and app password using environment variables or a local configuration file excluded from Git. Never upload email passwords, app passwords, API keys, or other secrets to GitHub.</w:t>
      </w:r>
    </w:p>
    <w:p>
      <w:pPr>
        <w:pStyle w:val="Heading2"/>
      </w:pPr>
      <w:r>
        <w:t>5. Run the Application</w:t>
      </w:r>
    </w:p>
    <w:p>
      <w:pPr>
        <w:spacing w:before="60" w:after="120"/>
        <w:ind w:left="360"/>
      </w:pPr>
      <w:r>
        <w:rPr>
          <w:rFonts w:ascii="Consolas" w:hAnsi="Consolas"/>
          <w:color w:val="464646"/>
          <w:sz w:val="18"/>
        </w:rPr>
        <w:t>streamlit run app.py</w:t>
      </w:r>
    </w:p>
    <w:p>
      <w:r>
        <w:t>Open the local URL displayed in the terminal to access the dashboard.</w:t>
      </w:r>
    </w:p>
    <w:p>
      <w:pPr>
        <w:pStyle w:val="Heading1"/>
      </w:pPr>
      <w:r>
        <w:t>Testing</w:t>
      </w:r>
    </w:p>
    <w:p>
      <w:r>
        <w:t>Test the system with sample files that have different names, extensions, sizes, and keywords.</w:t>
      </w:r>
    </w:p>
    <w:p>
      <w:pPr>
        <w:pStyle w:val="ListBullet"/>
      </w:pPr>
      <w:r>
        <w:t>A normal image or document.</w:t>
      </w:r>
    </w:p>
    <w:p>
      <w:pPr>
        <w:pStyle w:val="ListBullet"/>
      </w:pPr>
      <w:r>
        <w:t>A file with a name such as salary.xlsx.</w:t>
      </w:r>
    </w:p>
    <w:p>
      <w:pPr>
        <w:pStyle w:val="ListBullet"/>
      </w:pPr>
      <w:r>
        <w:t>A document containing relevant sensitive keywords.</w:t>
      </w:r>
    </w:p>
    <w:p>
      <w:pPr>
        <w:pStyle w:val="ListBullet"/>
      </w:pPr>
      <w:r>
        <w:t>Multiple files added to the monitored directory.</w:t>
      </w:r>
    </w:p>
    <w:p>
      <w:pPr>
        <w:pStyle w:val="ListBullet"/>
      </w:pPr>
      <w:r>
        <w:t>Email notification when a potentially sensitive file is detected.</w:t>
      </w:r>
    </w:p>
    <w:p>
      <w:r>
        <w:t>Detection results depend on the training dataset and the model's learned patterns.</w:t>
      </w:r>
    </w:p>
    <w:p>
      <w:pPr>
        <w:pStyle w:val="Heading1"/>
      </w:pPr>
      <w:r>
        <w:t>Security Considerations</w:t>
      </w:r>
    </w:p>
    <w:p>
      <w:pPr>
        <w:pStyle w:val="ListBullet"/>
      </w:pPr>
      <w:r>
        <w:t>Use sample data for testing.</w:t>
      </w:r>
    </w:p>
    <w:p>
      <w:pPr>
        <w:pStyle w:val="ListBullet"/>
      </w:pPr>
      <w:r>
        <w:t>Store email credentials securely.</w:t>
      </w:r>
    </w:p>
    <w:p>
      <w:pPr>
        <w:pStyle w:val="ListBullet"/>
      </w:pPr>
      <w:r>
        <w:t>Do not upload confidential files or personal information to the repository.</w:t>
      </w:r>
    </w:p>
    <w:p>
      <w:pPr>
        <w:pStyle w:val="ListBullet"/>
      </w:pPr>
      <w:r>
        <w:t>Treat machine learning predictions as indicators of potential risk, not guaranteed proof of sensitive content.</w:t>
      </w:r>
    </w:p>
    <w:p>
      <w:pPr>
        <w:pStyle w:val="ListBullet"/>
      </w:pPr>
      <w:r>
        <w:t>Basic monitoring and alerts do not guarantee complete prevention of unauthorized copying.</w:t>
      </w:r>
    </w:p>
    <w:p>
      <w:pPr>
        <w:pStyle w:val="Heading1"/>
      </w:pPr>
      <w:r>
        <w:t>Future Enhancements</w:t>
      </w:r>
    </w:p>
    <w:p>
      <w:pPr>
        <w:pStyle w:val="ListBullet"/>
      </w:pPr>
      <w:r>
        <w:t>Content-based analysis of documents.</w:t>
      </w:r>
    </w:p>
    <w:p>
      <w:pPr>
        <w:pStyle w:val="ListBullet"/>
      </w:pPr>
      <w:r>
        <w:t>Improved machine learning accuracy using larger datasets.</w:t>
      </w:r>
    </w:p>
    <w:p>
      <w:pPr>
        <w:pStyle w:val="ListBullet"/>
      </w:pPr>
      <w:r>
        <w:t>Stronger USB access control and prevention mechanisms.</w:t>
      </w:r>
    </w:p>
    <w:p>
      <w:pPr>
        <w:pStyle w:val="ListBullet"/>
      </w:pPr>
      <w:r>
        <w:t>User authentication and role-based access.</w:t>
      </w:r>
    </w:p>
    <w:p>
      <w:pPr>
        <w:pStyle w:val="ListBullet"/>
      </w:pPr>
      <w:r>
        <w:t>Advanced audit logs and security reports.</w:t>
      </w:r>
    </w:p>
    <w:p>
      <w:pPr>
        <w:pStyle w:val="Heading1"/>
      </w:pPr>
      <w:r>
        <w:t>Project Domain</w:t>
      </w:r>
    </w:p>
    <w:p>
      <w:r>
        <w:t>Cybersecurity – Data Loss Prevention (DLP), USB Security, and Machine Learning-Based Threat Detection</w:t>
      </w:r>
    </w:p>
    <w:p>
      <w:pPr>
        <w:pStyle w:val="Heading1"/>
      </w:pPr>
      <w:r>
        <w:t>Developed For</w:t>
      </w:r>
    </w:p>
    <w:p>
      <w:r>
        <w:t>Academic Mini Project</w:t>
      </w:r>
    </w:p>
    <w:p>
      <w:r>
        <w:t>USB Sentinel aims to improve awareness of potential data exfiltration risks by combining machine learning, USB monitoring, and security alerts in a simple dashboard.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70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